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Distributed Systems Lab - Execution Steps and Commands</w:t>
      </w:r>
    </w:p>
    <w:p>
      <w:pPr>
        <w:pStyle w:val="Heading2"/>
      </w:pPr>
      <w:r>
        <w:t>Assignment 1A - Socket Programming using TCP</w:t>
      </w:r>
    </w:p>
    <w:p>
      <w:pPr>
        <w:pStyle w:val="Heading3"/>
      </w:pPr>
      <w:r>
        <w:t>Steps:</w:t>
      </w:r>
    </w:p>
    <w:p>
      <w:r>
        <w:t>1. Open terminal in Assignment_1A_Socket_Programming folder.</w:t>
      </w:r>
    </w:p>
    <w:p>
      <w:r>
        <w:t>2. Compile the Java files.</w:t>
      </w:r>
    </w:p>
    <w:p>
      <w:r>
        <w:t>3. Run the Server program first.</w:t>
      </w:r>
    </w:p>
    <w:p>
      <w:r>
        <w:t>4. Open another terminal and run the Client program.</w:t>
      </w:r>
    </w:p>
    <w:p>
      <w:pPr>
        <w:pStyle w:val="Heading3"/>
      </w:pPr>
      <w:r>
        <w:t>Commands:</w:t>
      </w:r>
    </w:p>
    <w:p>
      <w:pPr>
        <w:pStyle w:val="IntenseQuote"/>
      </w:pPr>
      <w:r>
        <w:t>javac Server.java</w:t>
      </w:r>
    </w:p>
    <w:p>
      <w:pPr>
        <w:pStyle w:val="IntenseQuote"/>
      </w:pPr>
      <w:r>
        <w:t>javac Client.java</w:t>
      </w:r>
    </w:p>
    <w:p>
      <w:pPr>
        <w:pStyle w:val="IntenseQuote"/>
      </w:pPr>
      <w:r>
        <w:t>java Server</w:t>
      </w:r>
    </w:p>
    <w:p>
      <w:pPr>
        <w:pStyle w:val="IntenseQuote"/>
      </w:pPr>
      <w:r>
        <w:t>java Client</w:t>
      </w:r>
    </w:p>
    <w:p>
      <w:pPr>
        <w:pStyle w:val="Heading2"/>
      </w:pPr>
      <w:r>
        <w:t>Assignment 1B - RMI Client Server Communication</w:t>
      </w:r>
    </w:p>
    <w:p>
      <w:pPr>
        <w:pStyle w:val="Heading3"/>
      </w:pPr>
      <w:r>
        <w:t>Steps:</w:t>
      </w:r>
    </w:p>
    <w:p>
      <w:r>
        <w:t>1. Open terminal in Assignment_1B_RMI folder.</w:t>
      </w:r>
    </w:p>
    <w:p>
      <w:r>
        <w:t>2. Compile all Java files.</w:t>
      </w:r>
    </w:p>
    <w:p>
      <w:r>
        <w:t>3. Start rmiregistry.</w:t>
      </w:r>
    </w:p>
    <w:p>
      <w:r>
        <w:t>4. Run the server.</w:t>
      </w:r>
    </w:p>
    <w:p>
      <w:r>
        <w:t>5. Open another terminal and run the client.</w:t>
      </w:r>
    </w:p>
    <w:p>
      <w:pPr>
        <w:pStyle w:val="Heading3"/>
      </w:pPr>
      <w:r>
        <w:t>Commands:</w:t>
      </w:r>
    </w:p>
    <w:p>
      <w:pPr>
        <w:pStyle w:val="IntenseQuote"/>
      </w:pPr>
      <w:r>
        <w:t>javac *.java</w:t>
      </w:r>
    </w:p>
    <w:p>
      <w:pPr>
        <w:pStyle w:val="IntenseQuote"/>
      </w:pPr>
      <w:r>
        <w:t>rmiregistry</w:t>
      </w:r>
    </w:p>
    <w:p>
      <w:pPr>
        <w:pStyle w:val="IntenseQuote"/>
      </w:pPr>
      <w:r>
        <w:t>java AddServer</w:t>
      </w:r>
    </w:p>
    <w:p>
      <w:pPr>
        <w:pStyle w:val="IntenseQuote"/>
      </w:pPr>
      <w:r>
        <w:t>java AddClient localhost 7 8</w:t>
      </w:r>
    </w:p>
    <w:p>
      <w:pPr>
        <w:pStyle w:val="Heading2"/>
      </w:pPr>
      <w:r>
        <w:t>Assignment 2 - CORBA using Java IDL</w:t>
      </w:r>
    </w:p>
    <w:p>
      <w:pPr>
        <w:pStyle w:val="Heading3"/>
      </w:pPr>
      <w:r>
        <w:t>Steps:</w:t>
      </w:r>
    </w:p>
    <w:p>
      <w:r>
        <w:t>1. Use JDK 8.</w:t>
      </w:r>
    </w:p>
    <w:p>
      <w:r>
        <w:t>2. Generate Java files using idlj compiler.</w:t>
      </w:r>
    </w:p>
    <w:p>
      <w:r>
        <w:t>3. Compile all files.</w:t>
      </w:r>
    </w:p>
    <w:p>
      <w:r>
        <w:t>4. Start ORBD service.</w:t>
      </w:r>
    </w:p>
    <w:p>
      <w:r>
        <w:t>5. Run server.</w:t>
      </w:r>
    </w:p>
    <w:p>
      <w:r>
        <w:t>6. Run client.</w:t>
      </w:r>
    </w:p>
    <w:p>
      <w:pPr>
        <w:pStyle w:val="Heading3"/>
      </w:pPr>
      <w:r>
        <w:t>Commands:</w:t>
      </w:r>
    </w:p>
    <w:p>
      <w:pPr>
        <w:pStyle w:val="IntenseQuote"/>
      </w:pPr>
      <w:r>
        <w:t>idlj -fall Hello.idl</w:t>
      </w:r>
    </w:p>
    <w:p>
      <w:pPr>
        <w:pStyle w:val="IntenseQuote"/>
      </w:pPr>
      <w:r>
        <w:t>javac *.java HelloApp/*.java</w:t>
      </w:r>
    </w:p>
    <w:p>
      <w:pPr>
        <w:pStyle w:val="IntenseQuote"/>
      </w:pPr>
      <w:r>
        <w:t>orbd -ORBInitialPort 1050</w:t>
      </w:r>
    </w:p>
    <w:p>
      <w:pPr>
        <w:pStyle w:val="IntenseQuote"/>
      </w:pPr>
      <w:r>
        <w:t>java HelloServer -ORBInitialPort 1050</w:t>
      </w:r>
    </w:p>
    <w:p>
      <w:pPr>
        <w:pStyle w:val="IntenseQuote"/>
      </w:pPr>
      <w:r>
        <w:t>java HelloClient -ORBInitialPort 1050</w:t>
      </w:r>
    </w:p>
    <w:p>
      <w:pPr>
        <w:pStyle w:val="Heading2"/>
      </w:pPr>
      <w:r>
        <w:t>Assignment 3 - MPI using MPJ Express</w:t>
      </w:r>
    </w:p>
    <w:p>
      <w:pPr>
        <w:pStyle w:val="Heading3"/>
      </w:pPr>
      <w:r>
        <w:t>Steps:</w:t>
      </w:r>
    </w:p>
    <w:p>
      <w:r>
        <w:t>1. Install MPJ Express.</w:t>
      </w:r>
    </w:p>
    <w:p>
      <w:r>
        <w:t>2. Open terminal in Assignment_3_MPI folder.</w:t>
      </w:r>
    </w:p>
    <w:p>
      <w:r>
        <w:t>3. Compile MPI program.</w:t>
      </w:r>
    </w:p>
    <w:p>
      <w:r>
        <w:t>4. Run MPI program with 4 processors.</w:t>
      </w:r>
    </w:p>
    <w:p>
      <w:pPr>
        <w:pStyle w:val="Heading3"/>
      </w:pPr>
      <w:r>
        <w:t>Commands:</w:t>
      </w:r>
    </w:p>
    <w:p>
      <w:pPr>
        <w:pStyle w:val="IntenseQuote"/>
      </w:pPr>
      <w:r>
        <w:t>javac -cp "C:\mpj\lib\mpj.jar" Asign3.java</w:t>
      </w:r>
    </w:p>
    <w:p>
      <w:pPr>
        <w:pStyle w:val="IntenseQuote"/>
      </w:pPr>
      <w:r>
        <w:t>mpjrun.bat -np 4 Asign3</w:t>
      </w:r>
    </w:p>
    <w:p>
      <w:pPr>
        <w:pStyle w:val="Heading2"/>
      </w:pPr>
      <w:r>
        <w:t>Assignment 4 - Berkeley Clock Synchronization Algorithm</w:t>
      </w:r>
    </w:p>
    <w:p>
      <w:pPr>
        <w:pStyle w:val="Heading3"/>
      </w:pPr>
      <w:r>
        <w:t>Steps:</w:t>
      </w:r>
    </w:p>
    <w:p>
      <w:r>
        <w:t>1. Open terminal in Assignment_4_Berkeley_Algorithm folder.</w:t>
      </w:r>
    </w:p>
    <w:p>
      <w:r>
        <w:t>2. Compile Berkeley.java.</w:t>
      </w:r>
    </w:p>
    <w:p>
      <w:r>
        <w:t>3. Run Berkeley program.</w:t>
      </w:r>
    </w:p>
    <w:p>
      <w:pPr>
        <w:pStyle w:val="Heading3"/>
      </w:pPr>
      <w:r>
        <w:t>Commands:</w:t>
      </w:r>
    </w:p>
    <w:p>
      <w:pPr>
        <w:pStyle w:val="IntenseQuote"/>
      </w:pPr>
      <w:r>
        <w:t>javac Berkeley.java</w:t>
      </w:r>
    </w:p>
    <w:p>
      <w:pPr>
        <w:pStyle w:val="IntenseQuote"/>
      </w:pPr>
      <w:r>
        <w:t>java Berkeley</w:t>
      </w:r>
    </w:p>
    <w:p>
      <w:pPr>
        <w:pStyle w:val="Heading2"/>
      </w:pPr>
      <w:r>
        <w:t>Assignment 5 - Token Ring Mutual Exclusion Algorithm</w:t>
      </w:r>
    </w:p>
    <w:p>
      <w:pPr>
        <w:pStyle w:val="Heading3"/>
      </w:pPr>
      <w:r>
        <w:t>Steps:</w:t>
      </w:r>
    </w:p>
    <w:p>
      <w:r>
        <w:t>1. Open terminal in Assignment_5_Token_Ring folder.</w:t>
      </w:r>
    </w:p>
    <w:p>
      <w:r>
        <w:t>2. Compile TokenRing.java.</w:t>
      </w:r>
    </w:p>
    <w:p>
      <w:r>
        <w:t>3. Run TokenRing program.</w:t>
      </w:r>
    </w:p>
    <w:p>
      <w:pPr>
        <w:pStyle w:val="Heading3"/>
      </w:pPr>
      <w:r>
        <w:t>Commands:</w:t>
      </w:r>
    </w:p>
    <w:p>
      <w:pPr>
        <w:pStyle w:val="IntenseQuote"/>
      </w:pPr>
      <w:r>
        <w:t>javac TokenRing.java</w:t>
      </w:r>
    </w:p>
    <w:p>
      <w:pPr>
        <w:pStyle w:val="IntenseQuote"/>
      </w:pPr>
      <w:r>
        <w:t>java TokenRing</w:t>
      </w:r>
    </w:p>
    <w:p>
      <w:pPr>
        <w:pStyle w:val="Heading2"/>
      </w:pPr>
      <w:r>
        <w:t>Assignment 6 - Bully and Ring Leader Election Algorithm</w:t>
      </w:r>
    </w:p>
    <w:p>
      <w:pPr>
        <w:pStyle w:val="Heading3"/>
      </w:pPr>
      <w:r>
        <w:t>Steps:</w:t>
      </w:r>
    </w:p>
    <w:p>
      <w:r>
        <w:t>1. Open terminal in Assignment_6_Bully_and_Ring_Algorithm folder.</w:t>
      </w:r>
    </w:p>
    <w:p>
      <w:r>
        <w:t>2. Compile both Java files.</w:t>
      </w:r>
    </w:p>
    <w:p>
      <w:r>
        <w:t>3. Run Bully Algorithm.</w:t>
      </w:r>
    </w:p>
    <w:p>
      <w:r>
        <w:t>4. Run Ring Algorithm.</w:t>
      </w:r>
    </w:p>
    <w:p>
      <w:pPr>
        <w:pStyle w:val="Heading3"/>
      </w:pPr>
      <w:r>
        <w:t>Commands:</w:t>
      </w:r>
    </w:p>
    <w:p>
      <w:pPr>
        <w:pStyle w:val="IntenseQuote"/>
      </w:pPr>
      <w:r>
        <w:t>javac Bully.java</w:t>
      </w:r>
    </w:p>
    <w:p>
      <w:pPr>
        <w:pStyle w:val="IntenseQuote"/>
      </w:pPr>
      <w:r>
        <w:t>javac Ring.java</w:t>
      </w:r>
    </w:p>
    <w:p>
      <w:pPr>
        <w:pStyle w:val="IntenseQuote"/>
      </w:pPr>
      <w:r>
        <w:t>java Bully</w:t>
      </w:r>
    </w:p>
    <w:p>
      <w:pPr>
        <w:pStyle w:val="IntenseQuote"/>
      </w:pPr>
      <w:r>
        <w:t>java Ring</w:t>
      </w:r>
    </w:p>
    <w:p>
      <w:pPr>
        <w:pStyle w:val="Heading2"/>
      </w:pPr>
      <w:r>
        <w:t>Assignment 7 - Web Service and Client Application</w:t>
      </w:r>
    </w:p>
    <w:p>
      <w:pPr>
        <w:pStyle w:val="Heading3"/>
      </w:pPr>
      <w:r>
        <w:t>Steps:</w:t>
      </w:r>
    </w:p>
    <w:p>
      <w:r>
        <w:t>1. Use JDK 8.</w:t>
      </w:r>
    </w:p>
    <w:p>
      <w:r>
        <w:t>2. Compile all Java files.</w:t>
      </w:r>
    </w:p>
    <w:p>
      <w:r>
        <w:t>3. Run web service server.</w:t>
      </w:r>
    </w:p>
    <w:p>
      <w:r>
        <w:t>4. Open WSDL URL in browser.</w:t>
      </w:r>
    </w:p>
    <w:p>
      <w:r>
        <w:t>5. Run client application.</w:t>
      </w:r>
    </w:p>
    <w:p>
      <w:pPr>
        <w:pStyle w:val="Heading3"/>
      </w:pPr>
      <w:r>
        <w:t>Commands:</w:t>
      </w:r>
    </w:p>
    <w:p>
      <w:pPr>
        <w:pStyle w:val="IntenseQuote"/>
      </w:pPr>
      <w:r>
        <w:t>javac *.java</w:t>
      </w:r>
    </w:p>
    <w:p>
      <w:pPr>
        <w:pStyle w:val="IntenseQuote"/>
      </w:pPr>
      <w:r>
        <w:t>java AddServer</w:t>
      </w:r>
    </w:p>
    <w:p>
      <w:pPr>
        <w:pStyle w:val="IntenseQuote"/>
      </w:pPr>
      <w:r>
        <w:t>http://localhost:8080/add?wsdl</w:t>
      </w:r>
    </w:p>
    <w:p>
      <w:pPr>
        <w:pStyle w:val="IntenseQuote"/>
      </w:pPr>
      <w:r>
        <w:t>java AddClient</w:t>
      </w:r>
    </w:p>
    <w:p>
      <w:pPr>
        <w:pStyle w:val="Heading2"/>
      </w:pPr>
      <w:r>
        <w:t>Assignment 8 - Mini Project Multiplayer Chat Application</w:t>
      </w:r>
    </w:p>
    <w:p>
      <w:pPr>
        <w:pStyle w:val="Heading3"/>
      </w:pPr>
      <w:r>
        <w:t>Steps:</w:t>
      </w:r>
    </w:p>
    <w:p>
      <w:r>
        <w:t>1. Open terminal in Assignment_8_Mini_Project folder.</w:t>
      </w:r>
    </w:p>
    <w:p>
      <w:r>
        <w:t>2. Compile all Java files.</w:t>
      </w:r>
    </w:p>
    <w:p>
      <w:r>
        <w:t>3. Run Server.</w:t>
      </w:r>
    </w:p>
    <w:p>
      <w:r>
        <w:t>4. Open multiple terminals and run Client.</w:t>
      </w:r>
    </w:p>
    <w:p>
      <w:pPr>
        <w:pStyle w:val="Heading3"/>
      </w:pPr>
      <w:r>
        <w:t>Commands:</w:t>
      </w:r>
    </w:p>
    <w:p>
      <w:pPr>
        <w:pStyle w:val="IntenseQuote"/>
      </w:pPr>
      <w:r>
        <w:t>javac *.java</w:t>
      </w:r>
    </w:p>
    <w:p>
      <w:pPr>
        <w:pStyle w:val="IntenseQuote"/>
      </w:pPr>
      <w:r>
        <w:t>java Server</w:t>
      </w:r>
    </w:p>
    <w:p>
      <w:pPr>
        <w:pStyle w:val="IntenseQuote"/>
      </w:pPr>
      <w:r>
        <w:t>java Client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